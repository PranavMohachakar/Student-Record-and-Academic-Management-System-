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COLLEGE PROJECT SUBMISSION</w:t>
      </w:r>
    </w:p>
    <w:p/>
    <w:p>
      <w:pPr>
        <w:jc w:val="center"/>
      </w:pPr>
      <w:r>
        <w:rPr>
          <w:b/>
          <w:sz w:val="32"/>
        </w:rPr>
        <w:t>Algorithm Design</w:t>
      </w:r>
    </w:p>
    <w:p/>
    <w:p>
      <w:pPr>
        <w:jc w:val="center"/>
      </w:pPr>
      <w:r>
        <w:t>Student Name: Pranav Mohachakar</w:t>
      </w:r>
    </w:p>
    <w:p>
      <w:pPr>
        <w:jc w:val="center"/>
      </w:pPr>
      <w:r>
        <w:t>PRN Number: 2126</w:t>
      </w:r>
    </w:p>
    <w:p>
      <w:pPr>
        <w:jc w:val="center"/>
      </w:pPr>
      <w:r>
        <w:t>Course Code: UMLM1016</w:t>
      </w:r>
    </w:p>
    <w:p>
      <w:pPr>
        <w:jc w:val="center"/>
      </w:pPr>
      <w:r>
        <w:t>Academic Year: 2026–2027</w:t>
      </w:r>
    </w:p>
    <w:p>
      <w:r>
        <w:br w:type="page"/>
      </w:r>
    </w:p>
    <w:p>
      <w:pPr>
        <w:pStyle w:val="Heading1"/>
      </w:pPr>
      <w:r>
        <w:t>Algorithm 1: Add Student</w:t>
      </w:r>
    </w:p>
    <w:p>
      <w:pPr>
        <w:pStyle w:val="ListBullet"/>
      </w:pPr>
      <w:r>
        <w:t>Start.</w:t>
      </w:r>
    </w:p>
    <w:p>
      <w:pPr>
        <w:pStyle w:val="ListBullet"/>
      </w:pPr>
      <w:r>
        <w:t>Read the student's roll number and profile fields.</w:t>
      </w:r>
    </w:p>
    <w:p>
      <w:pPr>
        <w:pStyle w:val="ListBullet"/>
      </w:pPr>
      <w:r>
        <w:t>Validate required fields, marks, and attendance.</w:t>
      </w:r>
    </w:p>
    <w:p>
      <w:pPr>
        <w:pStyle w:val="ListBullet"/>
      </w:pPr>
      <w:r>
        <w:t>Check whether the roll number already exists.</w:t>
      </w:r>
    </w:p>
    <w:p>
      <w:pPr>
        <w:pStyle w:val="ListBullet"/>
      </w:pPr>
      <w:r>
        <w:t>If duplicate, display an error; otherwise store the profile.</w:t>
      </w:r>
    </w:p>
    <w:p>
      <w:pPr>
        <w:pStyle w:val="ListBullet"/>
      </w:pPr>
      <w:r>
        <w:t>Display the result and return to the menu.</w:t>
      </w:r>
    </w:p>
    <w:p>
      <w:pPr>
        <w:pStyle w:val="Heading1"/>
      </w:pPr>
      <w:r>
        <w:t>Algorithm 2: Search Student</w:t>
      </w:r>
    </w:p>
    <w:p>
      <w:pPr>
        <w:pStyle w:val="ListBullet"/>
      </w:pPr>
      <w:r>
        <w:t>Read a roll number.</w:t>
      </w:r>
    </w:p>
    <w:p>
      <w:pPr>
        <w:pStyle w:val="ListBullet"/>
      </w:pPr>
      <w:r>
        <w:t>Look up the roll number in the student dictionary.</w:t>
      </w:r>
    </w:p>
    <w:p>
      <w:pPr>
        <w:pStyle w:val="ListBullet"/>
      </w:pPr>
      <w:r>
        <w:t>If found, calculate the average and display the profile.</w:t>
      </w:r>
    </w:p>
    <w:p>
      <w:pPr>
        <w:pStyle w:val="ListBullet"/>
      </w:pPr>
      <w:r>
        <w:t>Otherwise display 'Student not found'.</w:t>
      </w:r>
    </w:p>
    <w:p>
      <w:pPr>
        <w:pStyle w:val="Heading1"/>
      </w:pPr>
      <w:r>
        <w:t>Algorithm 3: Update Record</w:t>
      </w:r>
    </w:p>
    <w:p>
      <w:pPr>
        <w:pStyle w:val="ListBullet"/>
      </w:pPr>
      <w:r>
        <w:t>Read the roll number.</w:t>
      </w:r>
    </w:p>
    <w:p>
      <w:pPr>
        <w:pStyle w:val="ListBullet"/>
      </w:pPr>
      <w:r>
        <w:t>Check that the record exists.</w:t>
      </w:r>
    </w:p>
    <w:p>
      <w:pPr>
        <w:pStyle w:val="ListBullet"/>
      </w:pPr>
      <w:r>
        <w:t>Read fields to update; blank values keep the old value.</w:t>
      </w:r>
    </w:p>
    <w:p>
      <w:pPr>
        <w:pStyle w:val="ListBullet"/>
      </w:pPr>
      <w:r>
        <w:t>Validate the resulting record.</w:t>
      </w:r>
    </w:p>
    <w:p>
      <w:pPr>
        <w:pStyle w:val="ListBullet"/>
      </w:pPr>
      <w:r>
        <w:t>Save the updated profile or display a validation error.</w:t>
      </w:r>
    </w:p>
    <w:p>
      <w:pPr>
        <w:pStyle w:val="Heading1"/>
      </w:pPr>
      <w:r>
        <w:t>Algorithm 4: Delete Record</w:t>
      </w:r>
    </w:p>
    <w:p>
      <w:pPr>
        <w:pStyle w:val="ListBullet"/>
      </w:pPr>
      <w:r>
        <w:t>Read a roll number.</w:t>
      </w:r>
    </w:p>
    <w:p>
      <w:pPr>
        <w:pStyle w:val="ListBullet"/>
      </w:pPr>
      <w:r>
        <w:t>Remove the matching record if it exists.</w:t>
      </w:r>
    </w:p>
    <w:p>
      <w:pPr>
        <w:pStyle w:val="ListBullet"/>
      </w:pPr>
      <w:r>
        <w:t>Display success or not-found message.</w:t>
      </w:r>
    </w:p>
    <w:p>
      <w:pPr>
        <w:pStyle w:val="Heading1"/>
      </w:pPr>
      <w:r>
        <w:t>Algorithm 5: Calculate Average</w:t>
      </w:r>
    </w:p>
    <w:p>
      <w:pPr>
        <w:pStyle w:val="ListBullet"/>
      </w:pPr>
      <w:r>
        <w:t>Collect all marks from all student profiles.</w:t>
      </w:r>
    </w:p>
    <w:p>
      <w:pPr>
        <w:pStyle w:val="ListBullet"/>
      </w:pPr>
      <w:r>
        <w:t>If there are no marks, report that no average is available.</w:t>
      </w:r>
    </w:p>
    <w:p>
      <w:pPr>
        <w:pStyle w:val="ListBullet"/>
      </w:pPr>
      <w:r>
        <w:t>Otherwise divide the sum of marks by the number of marks and display the result.</w:t>
      </w:r>
    </w:p>
    <w:p>
      <w:pPr>
        <w:pStyle w:val="Heading1"/>
      </w:pPr>
      <w:r>
        <w:t>Algorithm 6: Highest Scorer</w:t>
      </w:r>
    </w:p>
    <w:p>
      <w:pPr>
        <w:pStyle w:val="ListBullet"/>
      </w:pPr>
      <w:r>
        <w:t>Check whether student records exist.</w:t>
      </w:r>
    </w:p>
    <w:p>
      <w:pPr>
        <w:pStyle w:val="ListBullet"/>
      </w:pPr>
      <w:r>
        <w:t>For each student, find their highest individual mark.</w:t>
      </w:r>
    </w:p>
    <w:p>
      <w:pPr>
        <w:pStyle w:val="ListBullet"/>
      </w:pPr>
      <w:r>
        <w:t>Select and display the student with the greatest mark.</w:t>
      </w:r>
    </w:p>
    <w:p>
      <w:pPr>
        <w:pStyle w:val="Heading1"/>
      </w:pPr>
      <w:r>
        <w:t>Algorithm 7: Department Report and Count</w:t>
      </w:r>
    </w:p>
    <w:p>
      <w:pPr>
        <w:pStyle w:val="ListBullet"/>
      </w:pPr>
      <w:r>
        <w:t>Read a department name.</w:t>
      </w:r>
    </w:p>
    <w:p>
      <w:pPr>
        <w:pStyle w:val="ListBullet"/>
      </w:pPr>
      <w:r>
        <w:t>Select profiles whose department matches without case sensitivity.</w:t>
      </w:r>
    </w:p>
    <w:p>
      <w:pPr>
        <w:pStyle w:val="ListBullet"/>
      </w:pPr>
      <w:r>
        <w:t>Display matching records.</w:t>
      </w:r>
    </w:p>
    <w:p>
      <w:pPr>
        <w:pStyle w:val="ListBullet"/>
      </w:pPr>
      <w:r>
        <w:t>For count, display the number of stored student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