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COLLEGE PROJECT SUBMISSION</w:t>
      </w:r>
    </w:p>
    <w:p/>
    <w:p>
      <w:pPr>
        <w:jc w:val="center"/>
      </w:pPr>
      <w:r>
        <w:rPr>
          <w:b/>
          <w:sz w:val="32"/>
        </w:rPr>
        <w:t>Pseudocode Development</w:t>
      </w:r>
    </w:p>
    <w:p/>
    <w:p>
      <w:pPr>
        <w:jc w:val="center"/>
      </w:pPr>
      <w:r>
        <w:t>Student Name: Pranav Mohachakar</w:t>
      </w:r>
    </w:p>
    <w:p>
      <w:pPr>
        <w:jc w:val="center"/>
      </w:pPr>
      <w:r>
        <w:t>PRN Number: 2126</w:t>
      </w:r>
    </w:p>
    <w:p>
      <w:pPr>
        <w:jc w:val="center"/>
      </w:pPr>
      <w:r>
        <w:t>Course Code: UMLM1016</w:t>
      </w:r>
    </w:p>
    <w:p>
      <w:pPr>
        <w:jc w:val="center"/>
      </w:pPr>
      <w:r>
        <w:t>Academic Year: 2026–2027</w:t>
      </w:r>
    </w:p>
    <w:p>
      <w:r>
        <w:br w:type="page"/>
      </w:r>
    </w:p>
    <w:p>
      <w:pPr>
        <w:pStyle w:val="Heading1"/>
      </w:pPr>
      <w:r>
        <w:t>Add Student</w:t>
      </w:r>
    </w:p>
    <w:p>
      <w:r>
        <w:t>BEGIN</w:t>
        <w:br/>
        <w:t>INPUT roll_number, name, department, email, address, subjects, marks, attendance</w:t>
        <w:br/>
        <w:t>IF roll_number is empty OR name is empty THEN DISPLAY error</w:t>
        <w:br/>
        <w:t>ELSE IF roll_number exists THEN DISPLAY duplicate error</w:t>
        <w:br/>
        <w:t>ELSE IF any mark is outside 0..100 OR attendance outside 0..100 THEN DISPLAY validation error</w:t>
        <w:br/>
        <w:t>ELSE STORE student profile under roll_number</w:t>
        <w:br/>
        <w:t>DISPLAY result</w:t>
        <w:br/>
        <w:t>END IF</w:t>
        <w:br/>
        <w:t>END</w:t>
      </w:r>
    </w:p>
    <w:p>
      <w:pPr>
        <w:pStyle w:val="Heading1"/>
      </w:pPr>
      <w:r>
        <w:t>Search Student</w:t>
      </w:r>
    </w:p>
    <w:p>
      <w:r>
        <w:t>BEGIN</w:t>
        <w:br/>
        <w:t>INPUT roll_number</w:t>
        <w:br/>
        <w:t>IF roll_number exists THEN DISPLAY profile and average</w:t>
        <w:br/>
        <w:t>ELSE DISPLAY not found</w:t>
        <w:br/>
        <w:t>END IF</w:t>
        <w:br/>
        <w:t>END</w:t>
      </w:r>
    </w:p>
    <w:p>
      <w:pPr>
        <w:pStyle w:val="Heading1"/>
      </w:pPr>
      <w:r>
        <w:t>Update Student</w:t>
      </w:r>
    </w:p>
    <w:p>
      <w:r>
        <w:t>BEGIN</w:t>
        <w:br/>
        <w:t>INPUT roll_number</w:t>
        <w:br/>
        <w:t>IF roll_number does not exist THEN DISPLAY not found</w:t>
        <w:br/>
        <w:t>ELSE INPUT fields to change</w:t>
        <w:br/>
        <w:t>VALIDATE updated profile</w:t>
        <w:br/>
        <w:t>IF valid THEN SAVE changes ELSE DISPLAY validation error</w:t>
        <w:br/>
        <w:t>END IF</w:t>
        <w:br/>
        <w:t>END</w:t>
      </w:r>
    </w:p>
    <w:p>
      <w:pPr>
        <w:pStyle w:val="Heading1"/>
      </w:pPr>
      <w:r>
        <w:t>Delete Student</w:t>
      </w:r>
    </w:p>
    <w:p>
      <w:r>
        <w:t>BEGIN</w:t>
        <w:br/>
        <w:t>INPUT roll_number</w:t>
        <w:br/>
        <w:t>IF record exists THEN DELETE record and DISPLAY success</w:t>
        <w:br/>
        <w:t>ELSE DISPLAY not found</w:t>
        <w:br/>
        <w:t>END IF</w:t>
        <w:br/>
        <w:t>END</w:t>
      </w:r>
    </w:p>
    <w:p>
      <w:pPr>
        <w:pStyle w:val="Heading1"/>
      </w:pPr>
      <w:r>
        <w:t>Class Average</w:t>
      </w:r>
    </w:p>
    <w:p>
      <w:r>
        <w:t>BEGIN</w:t>
        <w:br/>
        <w:t>COLLECT all marks</w:t>
        <w:br/>
        <w:t>IF no marks exist THEN DISPLAY no data</w:t>
        <w:br/>
        <w:t>ELSE average = sum(all marks) / count(all marks)</w:t>
        <w:br/>
        <w:t>DISPLAY average</w:t>
        <w:br/>
        <w:t>END IF</w:t>
        <w:br/>
        <w:t>END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